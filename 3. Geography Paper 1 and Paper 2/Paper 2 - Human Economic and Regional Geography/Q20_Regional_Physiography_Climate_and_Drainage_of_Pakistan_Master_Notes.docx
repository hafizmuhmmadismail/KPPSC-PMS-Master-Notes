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(PAPER-II)</w:t>
      </w:r>
    </w:p>
    <w:p>
      <w:pPr>
        <w:spacing w:before="0" w:after="200"/>
        <w:jc w:val="center"/>
      </w:pPr>
      <w:r>
        <w:rPr>
          <w:rFonts w:ascii="Arial" w:hAnsi="Arial"/>
          <w:color w:val="1B4965"/>
          <w:sz w:val="20"/>
        </w:rPr>
        <w:t>EXECUTIVE MASTER EXAMINATION NOTES • PHYSICAL GEOGRAPHY OF PAKISTAN: TECTONIC OROGENESIS, CLIMATIC REGIMES &amp; THE HYDROLOGICAL SPINE</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Paper-II (Human, Economic &amp; Regional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 2016 Q.4: "\"Pakistan is a resource-rich country.\" Critically examine this statement with reference to physical, mineral, and agricultural resources. (20 Marks)"</w:t>
            </w:r>
          </w:p>
          <w:p>
            <w:pPr>
              <w:spacing w:before="0" w:after="0"/>
            </w:pPr>
            <w:r>
              <w:rPr>
                <w:rFonts w:ascii="Georgia" w:hAnsi="Georgia"/>
                <w:color w:val="0F172A"/>
                <w:sz w:val="18"/>
              </w:rPr>
              <w:t>• 2008 Q.7(ii): "Write short note on: The Indus Plain. (10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Syllabus Section</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C: Regional Geography of Pakistan — Physiography, climate, drainage systems, the Indus Basin</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Allocated Marks &amp; Time</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35 Minutes Exam Writing Allocation</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Analytical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Pakistan's physical geography represents an extraordinary tectonic and geomorphological transect stretching from the planet's highest orogenic convergence zone in the north to the arid coastal delta of the Arabian Sea. The country is structurally organized into five major physiographic divisions: the Northern and Western Mountain Complex, the Balochistan Plateau, the Potohar Plateau and Salt Range, the Alluvial Indus Plains (Upper and Lower), and the Coastal Strand. This geomorphic substrate is governed by a predominantly arid to semi-arid subtropical continental climate characterized by extreme thermal continentality and seasonal monsoon-western disturbance precipitation dynamics, all hydrologically unified by the Indus Basin drainage system—the undisputed lifeblood of the nation's civilization.</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FIVE PHYSIOGRAPHIC REALMS: (1) The Northern &amp; Western Mountain Complex (Himalayas, Karakorams, Hindu Kush, Safed Koh, Sulaiman, Kirthar); (2) The Balochistan Plateau (dissected basins, dry lake playas / hamuns); (3) The Potohar Plateau &amp; Salt Range (faulted cuestas, Khewra salt); (4) The Alluvial Indus Plains (Punjab interfluvial doabs &amp; Sindh meander plain); (5) The Coastal Strip (Sindh mangrove creeks &amp; Makran hammerhead rocky bays).</w:t>
            </w:r>
          </w:p>
          <w:p>
            <w:pPr>
              <w:spacing w:before="40" w:after="40"/>
            </w:pPr>
            <w:r>
              <w:rPr>
                <w:rFonts w:ascii="Georgia" w:hAnsi="Georgia"/>
                <w:color w:val="1E293B"/>
                <w:sz w:val="19"/>
              </w:rPr>
              <w:t>THE HYDROLOGICAL SPINE: The Indus River (3,180 km) originates from Lake Manasarovar in Tibet, cutting deep gorges through the Karakorams/Himalayas before receiving western tributaries (Kabul, Kurram, Gomal) and eastern Punjab tributaries (Jhelum, Chenab, Ravi, Sutlej converging at Panjnad), discharging ~140 MAF annually.</w:t>
            </w:r>
          </w:p>
          <w:p>
            <w:pPr>
              <w:spacing w:before="40" w:after="40"/>
            </w:pPr>
            <w:r>
              <w:rPr>
                <w:rFonts w:ascii="Georgia" w:hAnsi="Georgia"/>
                <w:color w:val="1E293B"/>
                <w:sz w:val="19"/>
              </w:rPr>
              <w:t>CLIMATIC DIVERSITY &amp; CONTROLS: Classified into four major climatic zones: (1) Highland Climate (cold snowy winters, mild summers); (2) Lowland Climate (arid to semi-arid, extreme summer heat, monsoon rainfall); (3) Coastal Climate (maritime moderation, high humidity, sea breezes); (4) Arid / Desert Climate (hyper-arid, extreme continentality: Thar, Cholistan, Kharan).</w:t>
            </w:r>
          </w:p>
          <w:p>
            <w:pPr>
              <w:spacing w:before="40" w:after="40"/>
            </w:pPr>
            <w:r>
              <w:rPr>
                <w:rFonts w:ascii="Georgia" w:hAnsi="Georgia"/>
                <w:color w:val="1E293B"/>
                <w:sz w:val="19"/>
              </w:rPr>
              <w:t>THE PRECIPITATION DUALITY: Summer Monsoon (July–September: moisture-laden maritime winds from Bay of Bengal / Arabian Sea providing ~60-70% of precipitation) vs. Winter Western Disturbances (December–March: Mediterranean cyclonic depressions bringing vital winter snow to northern watersheds and rain to KP and Balochistan).</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t>PHYSIOGRAPHIC DIVISIONS &amp; DRAINAGE NETWORK OF PAKISTAN</w:t>
              <w:br/>
              <w:t>========================================================================================================</w:t>
              <w:br/>
              <w:t>[1. THE FIVE MAJOR PHYSIOGRAPHIC DIVISIONS]</w:t>
              <w:br/>
              <w:t xml:space="preserve">  ├── 1. NORTHERN &amp; WESTERN HIGHLANDS</w:t>
              <w:br/>
              <w:t xml:space="preserve">  │     ├── The Northern Massifs: Karakorams (K2, 8611m; Baltoro/Siachen glaciers), Himalayas (Nanga Parbat, 8126m), Hindu Kush (Tirich Mir, 7708m).</w:t>
              <w:br/>
              <w:t xml:space="preserve">  │     └── The Western Ranges: Safed Koh (Khyber Pass), Sulaiman Range (Takht-i-Sulaiman), Kirthar Range (Bolan Pass).</w:t>
              <w:br/>
              <w:t xml:space="preserve">  ├── 2. BALOCHISTAN PLATEAU (Elevation: 600m - 3,000m)</w:t>
              <w:br/>
              <w:t xml:space="preserve">  │     ├── Features: Dissected arid basins, inland drainage (Endorheic basins).</w:t>
              <w:br/>
              <w:t xml:space="preserve">  │     └── Playas / Hamuns: Hamun-i-Mashkel, Hamun-i-Lora; Karez subterranean irrigation systems.</w:t>
              <w:br/>
              <w:t xml:space="preserve">  ├── 3. POTOHAR PLATEAU &amp; SALT RANGE</w:t>
              <w:br/>
              <w:t xml:space="preserve">  │     ├── Potohar Plateau (Rawalpindi/Attock): Badland ravine topography (Khuddera), loess deposits, Soan River.</w:t>
              <w:br/>
              <w:t xml:space="preserve">  │     └── Salt Range: Southward-facing faulted escarpment; massive salt diapirs (Khewra, Warcha).</w:t>
              <w:br/>
              <w:t xml:space="preserve">  ├── 4. THE INDUS PLAINS (The Agricultural Heart)</w:t>
              <w:br/>
              <w:t xml:space="preserve">  │     ├── Upper Indus Plain (Punjab): Defined by five interfluvial "Doabs" (Bari, Rechna, Chaj, Thal/Sindh Sagar).</w:t>
              <w:br/>
              <w:t xml:space="preserve">  │     └── Lower Indus Plain (Sindh): Meander floodplain, active oxbow lakes (dhand), mature levees.</w:t>
              <w:br/>
              <w:t xml:space="preserve">  └── 5. THE COASTAL STRIP (1,050 km Arabian Sea Littoral)</w:t>
              <w:br/>
              <w:t xml:space="preserve">        ├── Sindh Coast: Indus River Delta, mangrove swamps (Avicennia marina), mudflats.</w:t>
              <w:br/>
              <w:t xml:space="preserve">        └── Makran Coast: Narrow shelf, raised marine terraces, hammerhead rock bays (Gwadar, Ormara).</w:t>
              <w:br/>
              <w:t xml:space="preserve">        │</w:t>
              <w:br/>
              <w:t xml:space="preserve">        ▼ (The Master Drainage Engine)</w:t>
              <w:br/>
              <w:t>[2. THE INDUS BASIN DRAINAGE ARCHITECTURE]</w:t>
              <w:br/>
              <w:t xml:space="preserve">                    [Lake Manasarovar / Tibet (Origin)]</w:t>
              <w:br/>
              <w:t xml:space="preserve">                                    │</w:t>
              <w:br/>
              <w:t xml:space="preserve">                                    ▼ (Indus Main Stem)</w:t>
              <w:br/>
              <w:t xml:space="preserve">           [Northern Gorge / Gilgit-Baltistan (Glacial Melt)]</w:t>
              <w:br/>
              <w:t xml:space="preserve">                                    │</w:t>
              <w:br/>
              <w:t xml:space="preserve">    (Western Tributaries)           │            (Eastern Tributaries)</w:t>
              <w:br/>
              <w:t xml:space="preserve">  ┌───────────────────────┐         │         ┌─────────────────────────┐</w:t>
              <w:br/>
              <w:t xml:space="preserve">  │ Kabul River (Attock)  │────────►│         │ Jhelum River            │</w:t>
              <w:br/>
              <w:t xml:space="preserve">  │ Kurram River          │────────►│         │ Chenab River            │──► [Trimmu]</w:t>
              <w:br/>
              <w:t xml:space="preserve">  │ Gomal River (D.I.Khan)│────────►│         │ Ravi River              │</w:t>
              <w:br/>
              <w:t xml:space="preserve">  └───────────────────────┘         │         │ Sutlej River (Panjnad)  │──► [Mithankot]</w:t>
              <w:br/>
              <w:t xml:space="preserve">                                    │◄────────┴─────────────────────────┘</w:t>
              <w:br/>
              <w:t xml:space="preserve">                                    │</w:t>
              <w:br/>
              <w:t xml:space="preserve">                                    ▼</w:t>
              <w:br/>
              <w:t xml:space="preserve">                         [Lower Indus Plain / Sindh]</w:t>
              <w:br/>
              <w:t xml:space="preserve">                                    │ (Guddu ──► Sukkur ──► Kotri Barrages)</w:t>
              <w:br/>
              <w:t xml:space="preserve">                                    ▼</w:t>
              <w:br/>
              <w:t xml:space="preserve">                        [Indus Delta / Arabian Sea]</w:t>
            </w:r>
          </w:p>
        </w:tc>
      </w:tr>
    </w:tbl>
    <w:p>
      <w:pPr>
        <w:spacing w:after="120"/>
      </w:pPr>
    </w:p>
    <w:p>
      <w:pPr>
        <w:spacing w:before="160" w:after="80"/>
      </w:pPr>
      <w:r>
        <w:rPr>
          <w:rFonts w:ascii="Arial" w:hAnsi="Arial"/>
          <w:b/>
          <w:color w:val="0E2B50"/>
          <w:sz w:val="22"/>
        </w:rPr>
        <w:t>2. ANALYTICAL DIMENSIONS &amp; SOCIO-SPATIAL/THEORETICAL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val="clear" w:color="auto" w:fill="0E2B50"/>
            <w:tcMar>
              <w:top w:w="60" w:type="dxa"/>
              <w:bottom w:w="60" w:type="dxa"/>
              <w:left w:w="80" w:type="dxa"/>
              <w:right w:w="80" w:type="dxa"/>
            </w:tcMar>
          </w:tcPr>
          <w:p>
            <w:pPr>
              <w:spacing w:before="0" w:after="0"/>
            </w:pPr>
            <w:r>
              <w:rPr>
                <w:rFonts w:ascii="Arial" w:hAnsi="Arial"/>
                <w:b/>
                <w:color w:val="FFFFFF"/>
                <w:sz w:val="19"/>
              </w:rPr>
              <w:t>Physiographic / Hydrologic Division</w:t>
            </w:r>
          </w:p>
        </w:tc>
        <w:tc>
          <w:tcPr>
            <w:tcW w:type="dxa" w:w="2304"/>
            <w:shd w:val="clear" w:color="auto" w:fill="0E2B50"/>
            <w:tcMar>
              <w:top w:w="60" w:type="dxa"/>
              <w:bottom w:w="60" w:type="dxa"/>
              <w:left w:w="80" w:type="dxa"/>
              <w:right w:w="80" w:type="dxa"/>
            </w:tcMar>
          </w:tcPr>
          <w:p>
            <w:pPr>
              <w:spacing w:before="0" w:after="0"/>
            </w:pPr>
            <w:r>
              <w:rPr>
                <w:rFonts w:ascii="Arial" w:hAnsi="Arial"/>
                <w:b/>
                <w:color w:val="FFFFFF"/>
                <w:sz w:val="19"/>
              </w:rPr>
              <w:t>Geomorphological Origin &amp; Structure</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Elevations &amp; Prominent Landforms</w:t>
            </w:r>
          </w:p>
        </w:tc>
        <w:tc>
          <w:tcPr>
            <w:tcW w:type="dxa" w:w="2448"/>
            <w:shd w:val="clear" w:color="auto" w:fill="0E2B50"/>
            <w:tcMar>
              <w:top w:w="60" w:type="dxa"/>
              <w:bottom w:w="60" w:type="dxa"/>
              <w:left w:w="80" w:type="dxa"/>
              <w:right w:w="80" w:type="dxa"/>
            </w:tcMar>
          </w:tcPr>
          <w:p>
            <w:pPr>
              <w:spacing w:before="0" w:after="0"/>
            </w:pPr>
            <w:r>
              <w:rPr>
                <w:rFonts w:ascii="Arial" w:hAnsi="Arial"/>
                <w:b/>
                <w:color w:val="FFFFFF"/>
                <w:sz w:val="19"/>
              </w:rPr>
              <w:t>Economic &amp; Strategic Significance</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Northern Mountain Complex</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Cenozoic collision of Indian and Eurasian tectonic plates. Active orogenesis, extreme seismic hazard.</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Karakorams (K2, 8,611m), Himalayas, Hindu Kush. Massive glaciers (Siachen 76km, Baltoro).</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Water tower of Pakistan; feeds 80%+ of Indus summer river runoff via glacial and snow melt.</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Western Bordering Ranges</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Folded sedimentary Cretaceous/Tertiary limestones and sandstones bordering the Iranian plateau.</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Safed Koh (4,760m), Sulaiman, Kirthar. Historical mountain passes (Khyber, Bolan, Gomal).</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Traditional strategic gateway corridors linking South Asia with Afghanistan and Central Asia.</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Balochistan Plateau</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Arid inland plateau with enclosed endorheic drainage basins and volcanic arcs (Koh-i-Sultan).</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Elevation 600–1,500m. Extensive salt flats/playas (Hamun-i-Mashkel), Chagai hills.</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Mineral treasure trove: Reko Diq (copper-gold), Saindak, fluorite, chromite; fruit orchards.</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Potohar Plateau &amp; Salt Range</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Intensely folded and faulted Siwalik molasse sediments capped by loess silt deposits.</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Elevation 300–600m. Badland dissection, ravines, cuestas; Khewra Salt Mine.</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Early human prehistoric site (Soan Valley); oil/gas exploration; non-metallic minerals (salt, gypsum).</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Upper Indus Plain (Punjab)</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Alluvial deposition by Indus and its five eastern tributaries over a deep structural trough.</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Divided into Doabs: Bari, Rechna, Chaj, Thal. Active floodplains (Bet) &amp; Old alluvium (Bars).</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National agricultural breadbasket; network of British canal colonies; high population density.</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Lower Indus Plain &amp; Delta</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Very low gradient alluvial plain (&lt;1 meter drop per 10 km); highly mature meandering Indus.</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Natural river levees, oxbow lakes, abandoned meander scars, distributary deltaic creeks.</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Extensive irrigated agriculture (cotton, wheat, rice); Indus Delta protects coast against sea intrusion.</w:t>
            </w:r>
          </w:p>
        </w:tc>
      </w:tr>
    </w:tbl>
    <w:p>
      <w:pPr>
        <w:spacing w:after="120"/>
      </w:pPr>
    </w:p>
    <w:p>
      <w:pPr>
        <w:spacing w:before="160" w:after="80"/>
      </w:pPr>
      <w:r>
        <w:rPr>
          <w:rFonts w:ascii="Arial" w:hAnsi="Arial"/>
          <w:b/>
          <w:color w:val="0E2B50"/>
          <w:sz w:val="22"/>
        </w:rPr>
        <w:t>3. 20-MARK MASTER MODEL ESSAY (KPPSC PMS BENCHMARK)</w:t>
      </w:r>
    </w:p>
    <w:p>
      <w:pPr>
        <w:spacing w:before="120" w:after="40"/>
      </w:pPr>
      <w:r>
        <w:rPr>
          <w:rFonts w:ascii="Arial" w:hAnsi="Arial"/>
          <w:b/>
          <w:color w:val="1B4965"/>
          <w:sz w:val="20"/>
        </w:rPr>
        <w:t>Introduction: The Physical Symphony of Pakistan's Terrain</w:t>
      </w:r>
    </w:p>
    <w:p>
      <w:pPr>
        <w:spacing w:before="0" w:after="80" w:line="276" w:lineRule="auto"/>
        <w:jc w:val="both"/>
      </w:pPr>
      <w:r>
        <w:rPr>
          <w:rFonts w:ascii="Georgia" w:hAnsi="Georgia"/>
          <w:color w:val="1E293B"/>
          <w:sz w:val="19"/>
        </w:rPr>
        <w:t>The regional geography of Pakistan encompasses one of the most physically diverse, structurally complex, and hydrologically unified landscapes on the surface of the earth. Spanning over 796,095 square kilometers between latitudes 23°30' N and 36°45' N, Pakistan represents an extraordinary geomorphological transect. Within its borders, the landscape ascends from sea-level mangrove swamps along the Arabian Sea to the snow-crowned, glaciated pinnacle of K2 (8,611 meters)—the second-highest mountain on the planet. This varied physical stage is governed by a predominantly arid to semi-arid subtropical continental climate, characterized by profound seasonal contrasts in temperature and precipitation. Unifying this diverse physical terrain into a coherent functional geographic unit is the Indus River Basin—the colossal hydrological spine that has sustained human civilization in the northwestern quadrant of the South Asian subcontinent for more than five millennia.</w:t>
      </w:r>
    </w:p>
    <w:p>
      <w:pPr>
        <w:spacing w:before="120" w:after="40"/>
      </w:pPr>
      <w:r>
        <w:rPr>
          <w:rFonts w:ascii="Arial" w:hAnsi="Arial"/>
          <w:b/>
          <w:color w:val="1B4965"/>
          <w:sz w:val="20"/>
        </w:rPr>
        <w:t>The Northern and Western Highlands: Tectonic Orogenesis and Glacial Reservoirs</w:t>
      </w:r>
    </w:p>
    <w:p>
      <w:pPr>
        <w:spacing w:before="0" w:after="80" w:line="276" w:lineRule="auto"/>
        <w:jc w:val="both"/>
      </w:pPr>
      <w:r>
        <w:rPr>
          <w:rFonts w:ascii="Georgia" w:hAnsi="Georgia"/>
          <w:color w:val="1E293B"/>
          <w:sz w:val="19"/>
        </w:rPr>
        <w:t>The northern and western frontiers of Pakistan are dominated by a colossal amphitheater of rugged mountain massifs formed by the ongoing tectonic collision between the Indian Plate and the Eurasian Plate, which began roughly 50 million years ago during the Cenozoic era:</w:t>
        <w:br/>
        <w:t>- The Northern Mountain Complex: Represents the geographic convergence of three of the world's most formidable mountain ranges—the Himalayas, the Karakorams, and the Hindu Kush (forming the celebrated 'Pamir Knot' region). The Karakorams, situated in Gilgit-Baltistan, host the world's densest concentration of 8,000-meter peaks outside the polar ice caps, centered upon K2 (8,611m), Broad Peak, and the Gasherbrum group. The Karakorams contain the largest non-polar glaciers on Earth, including Siachen (76 km), Baltoro (63 km), Batura (57 km), and Biafo. To the south lies the Great Himalayan range, anchored in Pakistan by the sheer, ice-clad precipice of Nanga Parbat (8,126m, the 'Killer Mountain'), while to the west the Hindu Kush extends into Afghanistan, dominated by Tirich Mir (7,708m) in Chitral. These northern mountains function as the 'Water Tower of Pakistan'—storing billions of cubic meters of fresh water in frozen glacial vaults that melt during the summer heat to supply over 80% of the Indus River's flow.</w:t>
        <w:br/>
        <w:t>- The Western Bordering Ranges: Extending southward from the Hindu Kush along the Afghan border, these ranges comprise the Safed Koh (crowned by Mount Sikaram, 4,760m, pierced by the historic Khyber Pass), the Waziristan Hills, the Sulaiman Range (anchored by the limestone twin peaks of Takht-i-Sulaiman, 3,487m), and the Kirthar Range flanking the western boundary of Sindh. Pierced by historic strategic transit corridors—the Khyber, Kurram, Tochi, Gomal, and Bolan passes—these rugged limestone and sandstone ranges have historically mediated the military, commercial, and cultural interactions between South Asia, Central Asia, and the Middle East.</w:t>
      </w:r>
    </w:p>
    <w:p>
      <w:pPr>
        <w:spacing w:before="120" w:after="40"/>
      </w:pPr>
      <w:r>
        <w:rPr>
          <w:rFonts w:ascii="Arial" w:hAnsi="Arial"/>
          <w:b/>
          <w:color w:val="1B4965"/>
          <w:sz w:val="20"/>
        </w:rPr>
        <w:t>The Balochistan Plateau, Potohar Plateau, and the Salt Range</w:t>
      </w:r>
    </w:p>
    <w:p>
      <w:pPr>
        <w:spacing w:before="0" w:after="80" w:line="276" w:lineRule="auto"/>
        <w:jc w:val="both"/>
      </w:pPr>
      <w:r>
        <w:rPr>
          <w:rFonts w:ascii="Georgia" w:hAnsi="Georgia"/>
          <w:color w:val="1E293B"/>
          <w:sz w:val="19"/>
        </w:rPr>
        <w:t>Flanked by the mountains and plains lie two distinctive plateau landscapes:</w:t>
        <w:br/>
        <w:t>- The Balochistan Plateau: An expansive, arid, dissected tableland situated west of the Sulaiman and Kirthar ranges, occupying nearly 44% of Pakistan's total land area at elevations ranging from 600 to over 3,000 meters. The plateau is characterized by dry basin-and-range topography, surrounded by barren mountains (such as the Central Brahui and Chagai ranges). Hydrologically, the western half of the plateau forms an 'Endorheic Basin'—a closed inland drainage system where intermittent desert streams do not reach the sea, but terminate in shallow, saline depressions known as 'Hamuns' or playas (most notably Hamun-i-Mashkel and Hamun-i-Lora). In this hyper-arid environment, traditional indigenous communities developed the 'Karez' system—subterranean underground aqueducts that tap mountain water tables and transport water to surface fields without evaporative loss.</w:t>
        <w:br/>
        <w:t>- The Potohar Plateau and the Salt Range: Situated in northern Punjab between the Jhelum and Indus rivers, south of the Margalla Hills. The Potohar Plateau (elevation 300 to 600 meters) is characterized by highly eroded, deeply dissected badland topography (locally termed 'Khuddera' or ravine land) carved into soft Siwalik clays and sandstones by the Soan River, making canal irrigation impossible and restricting agriculture to rainfed ('Barani') farming. Flanking the southern rim of the Potohar lies the Salt Range—a dramatic, steep, faulted cuesta escarpment that drops abruptly into the Punjab plains. The Salt Range exposes one of the world's most complete geological profiles (from the Precambrian to the Pleistocene) and contains massive commercial evaporite salt deposits mined since antiquity at Khewra, Warcha, and Kalabagh.</w:t>
      </w:r>
    </w:p>
    <w:p>
      <w:pPr>
        <w:spacing w:before="120" w:after="40"/>
      </w:pPr>
      <w:r>
        <w:rPr>
          <w:rFonts w:ascii="Arial" w:hAnsi="Arial"/>
          <w:b/>
          <w:color w:val="1B4965"/>
          <w:sz w:val="20"/>
        </w:rPr>
        <w:t>The Alluvial Indus Plains: The Doabs of Punjab and the Meander Belt of Sindh</w:t>
      </w:r>
    </w:p>
    <w:p>
      <w:pPr>
        <w:spacing w:before="0" w:after="80" w:line="276" w:lineRule="auto"/>
        <w:jc w:val="both"/>
      </w:pPr>
      <w:r>
        <w:rPr>
          <w:rFonts w:ascii="Georgia" w:hAnsi="Georgia"/>
          <w:color w:val="1E293B"/>
          <w:sz w:val="19"/>
        </w:rPr>
        <w:t>The alluvial plains of the Indus River system constitute the demographic, agrarian, and economic heartland of Pakistan, spanning over 500,000 square kilometers. The plain was formed by the continuous deposition of deep, nutrient-rich alluvial silt brought down by the Indus and its Himalayan tributaries, filling a deep structural tectonic depression:</w:t>
        <w:br/>
        <w:t>- The Upper Indus Plain (Punjab): Extends from the foothills of the Himalayas and the Salt Range southward to Mithankot, where the eastern tributaries converge with the Indus. The Upper Plain is famously organized into four great interfluvial alluvial tracts known as 'Doabs' (the land between two rivers):</w:t>
        <w:br/>
        <w:t>1. The Bari Doab: Between the Beas/Sutlej and Ravi rivers (encompassing Lahore, Sahiwal, and Multan).</w:t>
        <w:br/>
        <w:t>2. The Rechna Doab: Between the Ravi and Chenab rivers (encompassing Faisalabad, Gujranwala, and Sheikhupura).</w:t>
        <w:br/>
        <w:t>3. The Chaj Doab: Between the Chenab and Jhelum rivers (encompassing Sargodha and Gujrat).</w:t>
        <w:br/>
        <w:t>4. The Sindh Sagar (Thal) Doab: Between the Jhelum/Chenab and the Indus River, occupied largely by the semi-arid Thal desert.</w:t>
        <w:br/>
        <w:t>Each Doab exhibits a distinct micro-geomorphology: the active, frequently flooded floodplain along the river banks ('Bet' or 'Khaddar' lands), stepping up through an erosional river bluff onto the elevated, older alluvial terrace plain ('Bar' lands), upon which the British engineered their world-famous canal colonies.</w:t>
        <w:br/>
        <w:t>- The Lower Indus Plain (Sindh): Extends from Mithankot southward to the Arabian Sea. In Sindh, the Indus flows as a single, colossal, mature meandering river atop an elevated alluvial ridge formed by its own deposited silt. Because the riverbed is slightly higher than the surrounding floodplains, a breach in the river's protective levees during high floods causes catastrophic, widespread inundation across vast lateral distances (as occurred during the catastrophic 2010 and 2022 floods). The plain terminates in the Indus River Delta—a vast triangular expanse of tidal mudflats, distributary creeks, and halophytic mangrove swamps bordering the Arabian Sea.</w:t>
      </w:r>
    </w:p>
    <w:p>
      <w:pPr>
        <w:spacing w:before="120" w:after="40"/>
      </w:pPr>
      <w:r>
        <w:rPr>
          <w:rFonts w:ascii="Arial" w:hAnsi="Arial"/>
          <w:b/>
          <w:color w:val="1B4965"/>
          <w:sz w:val="20"/>
        </w:rPr>
        <w:t>Climatic Architecture: Continentality, Aridity, and Precipitation Regimes</w:t>
      </w:r>
    </w:p>
    <w:p>
      <w:pPr>
        <w:spacing w:before="0" w:after="80" w:line="276" w:lineRule="auto"/>
        <w:jc w:val="both"/>
      </w:pPr>
      <w:r>
        <w:rPr>
          <w:rFonts w:ascii="Georgia" w:hAnsi="Georgia"/>
          <w:color w:val="1E293B"/>
          <w:sz w:val="19"/>
        </w:rPr>
        <w:t>Pakistan's climate is classified predominantly as subtropical continental, characterized by extreme aridity and pronounced continentality (vast annual and diurnal temperature ranges):</w:t>
        <w:br/>
        <w:t>- The Thermal Regime: Because Pakistan lies on a continental landmass insulated from oceanic moderation by distance and mountain barriers, summers are blisteringly hot. In the interior lowlands of Sindh and Balochistan, the towns of Jacobabad, Sibi, and Turbat regularly record temperatures exceeding 50°C to 52°C, functioning as one of the hottest thermal poles on the planet. Conversely, winters in the northern highlands and Balochistan plateaus drop to severe sub-zero temperatures (-15°C to -25°C).</w:t>
        <w:br/>
        <w:t>- The Dual Precipitation Regimes: Pakistan relies on two contrasting meteorological systems for its moisture:</w:t>
        <w:br/>
        <w:t>1. The Summer Monsoon (July to September): The dominant precipitation engine, driven by the intense thermal low-pressure cell that develops over the hot Indus Plains. This low pressure draws in moisture-laden maritime air masses from the Bay of Bengal (entering from the east) and the Arabian Sea (entering from the south). As these humid air masses strike the foothills of the Himalayas and the Pir Panjal range, they are forced upward (orographic uplift), releasing heavy monsoon downpours across northern Punjab (Rawalpindi, Islamabad, Sialkot receiving &gt;800 to 1,000 mm) and eastern KP (Hazara). However, as the monsoon penetrates deeper into the southwestern interior, it exhausts its moisture, leaving southern Punjab, Sindh, and Balochistan in hyper-arid conditions (annual rainfall &lt;150 mm).</w:t>
        <w:br/>
        <w:t>2. The Winter Western Disturbances (December to March): Originating over the Mediterranean Sea, these cyclonic low-pressure wave depressions travel eastward across the Middle East, Iran, and Afghanistan, entering western and northern Pakistan. They provide vital winter precipitation to Balochistan (Quetta) and Khyber Pakhtunkhwa (Peshawar), and deposit deep snow upon the northern mountain massifs, which feeds the spring snow-melt into the Indus River.</w:t>
      </w:r>
    </w:p>
    <w:p>
      <w:pPr>
        <w:spacing w:before="120" w:after="40"/>
      </w:pPr>
      <w:r>
        <w:rPr>
          <w:rFonts w:ascii="Arial" w:hAnsi="Arial"/>
          <w:b/>
          <w:color w:val="1B4965"/>
          <w:sz w:val="20"/>
        </w:rPr>
        <w:t>The Indus Drainage System: The Hydrological Spine of the Nation</w:t>
      </w:r>
    </w:p>
    <w:p>
      <w:pPr>
        <w:spacing w:before="0" w:after="80" w:line="276" w:lineRule="auto"/>
        <w:jc w:val="both"/>
      </w:pPr>
      <w:r>
        <w:rPr>
          <w:rFonts w:ascii="Georgia" w:hAnsi="Georgia"/>
          <w:color w:val="1E293B"/>
          <w:sz w:val="19"/>
        </w:rPr>
        <w:t>The Indus River—known as the 'Abasin' (Father of Rivers) in Pashto and 'Sindhu' in Sanskrit—is the hydrological lifeblood of Pakistan. Originating in the Tibetan Plateau near Lake Manasarovar at an elevation of 5,180 meters, the Indus flows northwestward for 3,180 kilometers before emptying into the Arabian Sea. The river traverses deep gorges between the Karakorams and Himalayas, turning south past Nanga Parbat and emerging from the mountains onto the plains at Kalabagh.</w:t>
        <w:br/>
        <w:br/>
        <w:t>The Indus Basin drainage architecture is structured around two distinct tributary networks:</w:t>
        <w:br/>
        <w:t>- The Western Tributaries: Arise in the Hindu Kush and Afghan mountains, flowing eastward into the right bank of the Indus. Major western rivers include the Shyok, Gilgit, Hunza, and Kabul (which joins the Indus at the strategic nodal gorge of Attock, carrying massive runoff from the Hindu Kush), alongside the Kurram and Gomal rivers draining the tribal highlands.</w:t>
        <w:br/>
        <w:t>- The Eastern Tributaries (The Rivers of Punjab): Arise in the Western Himalayas and flow southwestward into the left bank of the Indus. These comprise the classic 'Panjnad' (Five Waters): the Jhelum, Chenab, Ravi, Beas, and Sutlej. Under the Indus Waters Treaty of 1960, the waters of the three western rivers (Indus, Jhelum, Chenab) were allocated exclusively to Pakistan, while the three eastern rivers (Ravi, Beas, Sutlej) were allocated to India. To compensate for the diverted eastern rivers, Pakistan constructed an extraordinary network of inter-river link canals (such as the Chashma-Jhelum and Rasul-Qadirabad link canals), transferring surplus waters from the western rivers eastward to irrigate the historic canal colonies of Punjab.</w:t>
        <w:br/>
        <w:t>Collectively, the Indus River system discharges an average of roughly 140 million acre-feet (MAF) of water annually. This water is diverted by 19 barrages into 45 major canal commands spanning over 60,000 kilometers of canals, sustaining 85% of national crop production and supporting nearly 240 million citizens.</w:t>
      </w:r>
    </w:p>
    <w:p>
      <w:pPr>
        <w:spacing w:before="120" w:after="40"/>
      </w:pPr>
      <w:r>
        <w:rPr>
          <w:rFonts w:ascii="Arial" w:hAnsi="Arial"/>
          <w:b/>
          <w:color w:val="1B4965"/>
          <w:sz w:val="20"/>
        </w:rPr>
        <w:t>Conclusion: The Interconnected Ecological Whole</w:t>
      </w:r>
    </w:p>
    <w:p>
      <w:pPr>
        <w:spacing w:before="0" w:after="80" w:line="276" w:lineRule="auto"/>
        <w:jc w:val="both"/>
      </w:pPr>
      <w:r>
        <w:rPr>
          <w:rFonts w:ascii="Georgia" w:hAnsi="Georgia"/>
          <w:color w:val="1E293B"/>
          <w:sz w:val="19"/>
        </w:rPr>
        <w:t>In conclusion, the regional physical geography of Pakistan represents an indivisible, highly interconnected socio-ecological organism. The physical relief of the northern glaciated mountains dictates the hydrological discharge of the Indus River; the seasonal monsoon and Mediterranean western disturbances regulate the agricultural cropping cycles of the Punjab doabs; and the structural geology of the Salt Range and Balochistan plateau provides the foundational mineral wealth of the state. However, this integrated physical system is acutely vulnerable to climate change: accelerating glacial melt threatens catastrophic Glacial Lake Outburst Floods (GLOFs) followed by long-term water scarcity, while extreme monsoon atmospheric shifts intensify catastrophic flood events across the Indus plains. Preserving Pakistan's civilizational survival demands a profound scientific understanding of its physical geography: protecting northern mountain watersheds from deforestation, constructing climate-resilient water storage reservoirs along the Indus gorge, and managing the Indus Basin as a unified ecological entity from the peaks of the Karakorams to the shores of the Arabian Sea.</w:t>
      </w:r>
    </w:p>
    <w:p>
      <w:pPr>
        <w:spacing w:after="120"/>
      </w:pPr>
    </w:p>
    <w:p>
      <w:pPr>
        <w:spacing w:before="160" w:after="80"/>
      </w:pPr>
      <w:r>
        <w:rPr>
          <w:rFonts w:ascii="Arial" w:hAnsi="Arial"/>
          <w:b/>
          <w:color w:val="0E2B50"/>
          <w:sz w:val="22"/>
        </w:rPr>
        <w:t>4. SCHOLARLY PERSPECTIVES &amp; GEOGRAPHICAL AXIOMS TABLE</w:t>
      </w:r>
    </w:p>
    <w:tbl>
      <w:tblPr>
        <w:tblW w:type="auto" w:w="0"/>
        <w:jc w:val="center"/>
        <w:tblLayout w:type="fixed"/>
        <w:tblLook w:firstColumn="1" w:firstRow="1" w:lastColumn="0" w:lastRow="0" w:noHBand="0" w:noVBand="1" w:val="04A0"/>
      </w:tblPr>
      <w:tblGrid>
        <w:gridCol w:w="3312"/>
        <w:gridCol w:w="3312"/>
        <w:gridCol w:w="3312"/>
      </w:tblGrid>
      <w:tr>
        <w:tc>
          <w:tcPr>
            <w:tcW w:type="dxa" w:w="2160"/>
            <w:shd w:val="clear" w:color="auto" w:fill="0E2B50"/>
            <w:tcMar>
              <w:top w:w="60" w:type="dxa"/>
              <w:bottom w:w="60" w:type="dxa"/>
              <w:left w:w="80" w:type="dxa"/>
              <w:right w:w="80" w:type="dxa"/>
            </w:tcMar>
          </w:tcPr>
          <w:p>
            <w:pPr>
              <w:spacing w:before="0" w:after="0"/>
            </w:pPr>
            <w:r>
              <w:rPr>
                <w:rFonts w:ascii="Arial" w:hAnsi="Arial"/>
                <w:b/>
                <w:color w:val="FFFFFF"/>
                <w:sz w:val="19"/>
              </w:rPr>
              <w:t>Scholar / Geographer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School of Thought / Paradigm</w:t>
            </w:r>
          </w:p>
        </w:tc>
        <w:tc>
          <w:tcPr>
            <w:tcW w:type="dxa" w:w="4608"/>
            <w:shd w:val="clear" w:color="auto" w:fill="0E2B50"/>
            <w:tcMar>
              <w:top w:w="60" w:type="dxa"/>
              <w:bottom w:w="60" w:type="dxa"/>
              <w:left w:w="80" w:type="dxa"/>
              <w:right w:w="80" w:type="dxa"/>
            </w:tcMar>
          </w:tcPr>
          <w:p>
            <w:pPr>
              <w:spacing w:before="0" w:after="0"/>
            </w:pPr>
            <w:r>
              <w:rPr>
                <w:rFonts w:ascii="Arial" w:hAnsi="Arial"/>
                <w:b/>
                <w:color w:val="FFFFFF"/>
                <w:sz w:val="19"/>
              </w:rPr>
              <w:t>Quotable Philosophical Thesis / Axiom</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O.H.K. Spate &amp; A.T.A. Learmonth (1967)</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India and Pakistan: A General and Regional Geography</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Pakistan's physical geography is dominated by a majestic simplicity: a towering mountain wall in the north and west, sloping down to the immense, unified alluvial corridor of the Indus Basin.</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Karl August Wittfogel (1957)</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Hydraulic Civilizations</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The Indus is the ultimate hydraulic river; its seasonal discharge demanded collective societal discipline, giving birth to one of humanity's earliest and most enduring riverine civilizations.</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K.S. Ahmad (1964)</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A Geography of Pakistan</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The Indus is to Pakistan what the Nile is to Egypt: without its snow-fed waters and alluvial deposition, the entire nation would be nothing more than a barren, hyper-arid continuation of the Thar Desert.</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Aloys A. Michel (1967)</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The Indus Rivers: A Study of the Effects of Partition</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The Indus Basin is an indivisible physical hydrological machine; cutting it with artificial political boundaries created the world's most complex hydraulic re-engineering project.</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Pakistan Meteorological Department (PMD)</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Climatic Atlas of Pakistan</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Pakistan sits at the volatile crossroads of two global atmospheric systems: the South Asian Summer Monsoon and the Mediterranean Winter Disturbances, making it one of the most climate-sensitive nations on Earth.</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