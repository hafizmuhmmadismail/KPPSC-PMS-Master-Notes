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20: MAP PROJECTIONS: CLASSIFICATION &amp; MERCATOR</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Q.8(b/c): "Write comprehensive short notes on: Merits and demerits of cylindrical projections / Map projections and their choice in cartography. (10 + 10 = 20 Marks)"</w:t>
            </w:r>
          </w:p>
          <w:p>
            <w:pPr>
              <w:spacing w:before="20" w:after="20"/>
            </w:pPr>
            <w:r>
              <w:rPr>
                <w:rFonts w:ascii="Georgia" w:hAnsi="Georgia"/>
                <w:color w:val="0F172A"/>
                <w:sz w:val="17"/>
              </w:rPr>
              <w:t>• 2018 Q.8(b): "Write short note on: Mercator’s Projection. (10 Marks)"</w:t>
            </w:r>
          </w:p>
          <w:p>
            <w:pPr>
              <w:spacing w:before="20" w:after="20"/>
            </w:pPr>
            <w:r>
              <w:rPr>
                <w:rFonts w:ascii="Georgia" w:hAnsi="Georgia"/>
                <w:color w:val="0F172A"/>
                <w:sz w:val="17"/>
              </w:rPr>
              <w:t>• 2016 Q.8(d): "Write short note on: Mercator’s projection. (10 Marks)"</w:t>
            </w:r>
          </w:p>
          <w:p>
            <w:pPr>
              <w:spacing w:before="20" w:after="20"/>
            </w:pPr>
            <w:r>
              <w:rPr>
                <w:rFonts w:ascii="Georgia" w:hAnsi="Georgia"/>
                <w:color w:val="0F172A"/>
                <w:sz w:val="17"/>
              </w:rPr>
              <w:t>• 2013 Q.7: "What are Map Projections? Give the merits and demerits of Cylindrical Projections. (20 Marks)"</w:t>
            </w:r>
          </w:p>
          <w:p>
            <w:pPr>
              <w:spacing w:before="20" w:after="20"/>
            </w:pPr>
            <w:r>
              <w:rPr>
                <w:rFonts w:ascii="Georgia" w:hAnsi="Georgia"/>
                <w:color w:val="0F172A"/>
                <w:sz w:val="17"/>
              </w:rPr>
              <w:t>• 2010 Q.8(d): "Write short note on: Mercator's Projection. (10 Marks)"</w:t>
            </w:r>
          </w:p>
          <w:p>
            <w:pPr>
              <w:spacing w:before="20" w:after="20"/>
            </w:pPr>
            <w:r>
              <w:rPr>
                <w:rFonts w:ascii="Georgia" w:hAnsi="Georgia"/>
                <w:color w:val="0F172A"/>
                <w:sz w:val="17"/>
              </w:rPr>
              <w:t>• 2008 Q.6: "How can we identify different types of maps? Characteristics of Cylindrical and Conical Projections.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4: Study of Maps &amp; Cartography — Map Projections: Classification &amp; Mercator</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A map projection is the mathematical transformation of the spherical Earth's geographic coordinate graticule (latitude and longitude) onto a developable flat surface. Governed by Carl Friedrich Gauss's Theorema Egregium, a sphere cannot be flattened without introducing geometric distortion; hence, the four fundamental properties—Conformality (true shape), Equivalence (true area), Equidistance, and Azimuthality—are mutually exclusive. Projections classify by developable surface into Cylindrical, Conical, and Zenithal/Azimuthal families. Gerardus Mercator’s 1569 Conformal Cylindrical Projection remains cartography's most celebrated innovation: its supreme navigational virtue is that all straight lines represent lines of constant compass bearing (Rhumb Lines / Loxodromes), counterbalanced by extreme high-latitude areal exaggeration (the 'Greenland Problem').</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 MATHEMATICAL CARTOGRAPHIC DILEMMA (GAUSS): In differential geometry, Carl Friedrich Gauss proved via his Theorema Egregium (1828) that a sphere possesses positive Gaussian curvature (K &gt; 0) while a plane possesses zero curvature (K = 0). Therefore, the Earth is a 'non-developable surface'—it is mathematically impossible to flatten a globe onto a plane without stretching, tearing, or compressing its geometry.</w:t>
            </w:r>
          </w:p>
          <w:p>
            <w:pPr>
              <w:spacing w:before="40" w:after="40"/>
            </w:pPr>
            <w:r>
              <w:rPr>
                <w:rFonts w:ascii="Georgia" w:hAnsi="Georgia"/>
                <w:color w:val="1E293B"/>
                <w:sz w:val="19"/>
              </w:rPr>
              <w:t>THE FOUR MUTUALLY EXCLUSIVE PROJECTION PROPERTIES: (1) Conformality (Orthomorphism: preserves true local shapes and angles; meridians and parallels intersect at 90°; essential for navigation and topographic mapping); (2) Equivalence (Equal-Area: preserves true relative areas of landmasses; essential for demographic and economic distribution maps; conformality is destroyed); (3) Equidistance (preserves true linear scale along specific lines); (4) Azimuthality (preserves true compass direction from a central point).</w:t>
            </w:r>
          </w:p>
          <w:p>
            <w:pPr>
              <w:spacing w:before="40" w:after="40"/>
            </w:pPr>
            <w:r>
              <w:rPr>
                <w:rFonts w:ascii="Georgia" w:hAnsi="Georgia"/>
                <w:color w:val="1E293B"/>
                <w:sz w:val="19"/>
              </w:rPr>
              <w:t>THE THREE MAJOR PROJECTION FAMILIES: (1) Cylindrical: Cylinder wrapped around globe (meridians and parallels are straight, parallel, intersecting at 90°; e.g., Mercator, Gall-Peters); (2) Conical: Cone placed over globe, tangent along one or two Standard Parallels (meridians converge toward pole; excellent for mid-latitude countries like Pakistan or USA; e.g., Conic with Two Standard Parallels, Bonne's, Albers Equal-Area); (3) Zenithal / Azimuthal: Flat plane tangent to a single point (polar, equatorial, or oblique; e.g., Gnomonic, Stereographic, Orthographic).</w:t>
            </w:r>
          </w:p>
          <w:p>
            <w:pPr>
              <w:spacing w:before="40" w:after="40"/>
            </w:pPr>
            <w:r>
              <w:rPr>
                <w:rFonts w:ascii="Georgia" w:hAnsi="Georgia"/>
                <w:color w:val="1E293B"/>
                <w:sz w:val="19"/>
              </w:rPr>
              <w:t>MERCATOR'S PROJECTION (1569): Conformal cylindrical projection mathematically stretched by the secant of latitude: y = ln[tan(pi/4 + phi/2)]. Supreme Merit: Any straight line drawn on a Mercator map is a 'Rhumb Line' (Loxodrome)—a line of constant compass bearing, enabling navigators to sail from origin to destination on a single compass heading. Critical Demerit: Extreme areal exaggeration near poles; scale expands infinitely; Greenland appears equal to Africa, whereas Africa is actually 14 times larger (30.4M km² vs. 2.16M km²). Cannot project the poles.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[MAP PROJECTIONS TAXONOMY &amp; MERCATOR]</w:t>
              <w:br/>
              <w:t xml:space="preserve">                                       │</w:t>
              <w:br/>
              <w:t xml:space="preserve">            ┌──────────────────────────┴──────────────────────────┐</w:t>
              <w:br/>
              <w:t xml:space="preserve">            ▼                                                     ▼</w:t>
              <w:br/>
              <w:t xml:space="preserve">  [PROJECTION FAMILIES]                                 [MERCATOR'S PROJECTION (1569)]</w:t>
              <w:br/>
              <w:t xml:space="preserve">  • By Developable Surface:                             • Conformal Cylindrical Projection</w:t>
              <w:br/>
              <w:t xml:space="preserve">    1. Cylindrical (Cylinder wrap)                      • Mathematical spacing expands poleward:</w:t>
              <w:br/>
              <w:t xml:space="preserve">       - Meridians vertical, parallels horizontal         y = ln[tan(pi/4 + phi/2)]</w:t>
              <w:br/>
              <w:t xml:space="preserve">       - E.g., Mercator, Gall-Peters                              │</w:t>
              <w:br/>
              <w:t xml:space="preserve">    2. Conical (Cone cap)                               ┌─────────┴─────────┐</w:t>
              <w:br/>
              <w:t xml:space="preserve">       - Meridians converge; curved parallels           ▼                   ▼</w:t>
              <w:br/>
              <w:t xml:space="preserve">       - Standard Parallels (mid-latitudes)         [SUPREME MERIT]     [FATAL DEMERIT]</w:t>
              <w:br/>
              <w:t xml:space="preserve">       - E.g., Albers Equal-Area, Bonne             • Rhumb Lines /     • Extreme Areal</w:t>
              <w:br/>
              <w:t xml:space="preserve">    3. Zenithal / Azimuthal (Plane tangent)           Loxodromes are      Exaggeration</w:t>
              <w:br/>
              <w:t xml:space="preserve">       - True directions from center                  straight lines      in High Latitudes</w:t>
              <w:br/>
              <w:t xml:space="preserve">       - E.g., Gnomonic, Stereographic              • Indispensable     • "Greenland Problem":</w:t>
              <w:br/>
              <w:t xml:space="preserve">  • By Preserved Property:                            for maritime        Greenland looks equal</w:t>
              <w:br/>
              <w:t xml:space="preserve">    - Conformal (True shape, angles 90°)              &amp; aeronautical      to Africa (Africa is</w:t>
              <w:br/>
              <w:t xml:space="preserve">    - Equivalent (True area: Gall-Peters)             navigation          14x larger in reality)</w:t>
              <w:br/>
              <w:t xml:space="preserve">    - Compromise (Robinson, Winkel Tripel)                               • Poles at infinity</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Map Projection Family / Type</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Geometric Construction &amp; Developable Surface</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Cartographic Strengths, Limitations &amp; Primary Utility</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Cylindrical Family (General)</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Projecting globe coordinates onto an encompassing cylinder tangent along the Equator.</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Graticule is a rectangular grid; lines of latitude and longitude are straight, parallel, and intersect at 90°; areal distortion surges toward poles.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Mercator’s Projection (1569)</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Conformal cylindrical; spacing between parallels of latitude expands poleward to match meridian stretching.</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Supreme navigational virtue: Rhumb lines are straight lines; fatal limitation: extreme polar areal exaggeration (Greenland = Africa); cannot show poles.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Gall-Peters Projection (1973)</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Cylindrical Equal-Area projection; parallels of latitude are compressed toward the poles.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Preserves true area of all countries (eliminates Eurocentric bias); severe shape distortion (continents appear stretched vertically like wet towels).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Conical Family (Mid-Latitudes)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Projecting globe onto a cone tangent along a single parallel or secant along two Standard Parallels.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Scale is true along Standard Parallels; meridians are straight converging lines; optimal for mid-latitude east-west countries (e.g., Pakistan, USA, Russia).</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Zenithal / Azimuthal Family</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Projecting globe onto a flat plane tangent to a single point (polar, equatorial, or oblique).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Preserves true direction (azimuth) from center point; Gnomonic projection displays Great Circles as straight lines (shortest navigational distance).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Compromise Projections (Robinson)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Pseudocylindrical; mathematically balances distortion of shape, area, distance, and direction.</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Neither purely conformal nor equal-area, but visually harmonious; adopted by National Geographic (1988–1998) for global thematic mapping.</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Geometric Challenge of Projecting a Sphere</w:t>
      </w:r>
    </w:p>
    <w:p>
      <w:pPr>
        <w:spacing w:before="0" w:after="80"/>
        <w:jc w:val="both"/>
      </w:pPr>
      <w:r>
        <w:rPr>
          <w:rFonts w:ascii="Georgia" w:hAnsi="Georgia"/>
          <w:color w:val="1E293B"/>
          <w:sz w:val="19"/>
        </w:rPr>
        <w:t>A map projection represents the systematic mathematical transformation of the spherical Earth's three-dimensional surface—defined by the geographic coordinate graticule of latitude parallels and longitude meridians—onto a two-dimensional flat plane. In mathematical cartography, the fundamental dilemma of map projection is rooted in differential geometry. In his celebrated 1828 Theorema Egregium, the German mathematician Carl Friedrich Gauss proved that a spherical surface possesses constant positive Gaussian curvature (K &gt; 0), whereas a flat plane possesses zero Gaussian curvature (K = 0). Consequently, a sphere is a 'non-developable surface' that cannot be flattened onto a plane without undergoing physical stretching, compressive shearing, or tearing. Every flat map of the world is, by mathematical definition, distorted. The central task of cartographic science is therefore not to eliminate distortion entirely, but to mathematically control, direct, and specialize distortion to preserve specific geometric properties tailored to distinct human and navigational applications.</w:t>
      </w:r>
    </w:p>
    <w:p>
      <w:pPr>
        <w:spacing w:before="160" w:after="40"/>
      </w:pPr>
      <w:r>
        <w:rPr>
          <w:rFonts w:ascii="Arial" w:hAnsi="Arial"/>
          <w:b/>
          <w:color w:val="1B4965"/>
          <w:sz w:val="20"/>
        </w:rPr>
        <w:t>The Four Mutually Exclusive Cartographic Properties</w:t>
      </w:r>
    </w:p>
    <w:p>
      <w:pPr>
        <w:spacing w:before="0" w:after="80"/>
        <w:jc w:val="both"/>
      </w:pPr>
      <w:r>
        <w:rPr>
          <w:rFonts w:ascii="Georgia" w:hAnsi="Georgia"/>
          <w:color w:val="1E293B"/>
          <w:sz w:val="19"/>
        </w:rPr>
        <w:t>In designing a map projection, cartographers can preserve one or two geometric properties, but never all four simultaneously, as they are inherently mutually exclusive. First is 'Conformality' (or Orthomorphism): a conformal projection preserves true local shapes and correct angular relationships at every point. On a conformal map, parallels and meridians intersect at perpendicular 90° angles, and the scale at any point is identical in all directions, making conformal projections indispensable for maritime navigation, aeronautical flight planning, and military artillery targeting. Second is 'Equivalence' (or Equal-Area): an equivalent projection preserves the true relative surface areas of all regions across the map. A square centimeter measured anywhere on the map represents the exact same ground area as any other square centimeter. Equal-area projections are mandatory for geographical, demographic, and economic mapping (such as displaying world population density or agricultural yields), but they inevitably distort shapes, angles, and distances. Third is 'Equidistance': an equidistant projection preserves true linear scale along specific lines (such as along meridians or standard parallels) or from a single central point. Fourth is 'Azimuthality' (or True Direction): an azimuthal projection preserves true compass bearings from a central focal point to all other locations on the map.</w:t>
      </w:r>
    </w:p>
    <w:p>
      <w:pPr>
        <w:spacing w:before="160" w:after="40"/>
      </w:pPr>
      <w:r>
        <w:rPr>
          <w:rFonts w:ascii="Arial" w:hAnsi="Arial"/>
          <w:b/>
          <w:color w:val="1B4965"/>
          <w:sz w:val="20"/>
        </w:rPr>
        <w:t>Classification of Projections by Developable Surface</w:t>
      </w:r>
    </w:p>
    <w:p>
      <w:pPr>
        <w:spacing w:before="0" w:after="80"/>
        <w:jc w:val="both"/>
      </w:pPr>
      <w:r>
        <w:rPr>
          <w:rFonts w:ascii="Georgia" w:hAnsi="Georgia"/>
          <w:color w:val="1E293B"/>
          <w:sz w:val="19"/>
        </w:rPr>
        <w:t>Projections are systematically classified by the geometric nature of the 'Developable Surface'—a three-dimensional geometric shape that can be flattened into a plane without stretching or tearing. The three primary developable surfaces are the Cylinder, the Cone, and the Plane, supplemented by conventional mathematical formulations. In 'Cylindrical Projections', a cylinder is wrapped around the globe, typically tangent along the Equator. The resulting graticule is a rectangular grid where all meridians are straight, parallel, equally spaced vertical lines, and all parallels of latitude are straight, parallel horizontal lines intersecting at 90°. In 'Conical Projections', a cone is placed over the globe like a cap, tangent along a single 'Standard Parallel' or secant cutting through two Standard Parallels. Meridians are straight lines converging toward the apex of the cone, while parallels are concentric circular arcs. Conical projections exhibit minimal distortion along their standard parallels, making them the optimal cartographic choice for mid-latitude countries with broad east-west extent, such as Pakistan, the United States, and Russia. In 'Zenithal (Azimuthal) Projections', a flat plane is placed tangent to a single point on the globe (polar, equatorial, or oblique). They are widely used for polar research maps and intercontinental airline route mapping.</w:t>
      </w:r>
    </w:p>
    <w:p>
      <w:pPr>
        <w:spacing w:before="160" w:after="40"/>
      </w:pPr>
      <w:r>
        <w:rPr>
          <w:rFonts w:ascii="Arial" w:hAnsi="Arial"/>
          <w:b/>
          <w:color w:val="1B4965"/>
          <w:sz w:val="20"/>
        </w:rPr>
        <w:t>Gerardus Mercator's 1569 Masterwork: Mathematical Design and the Rhumb Line</w:t>
      </w:r>
    </w:p>
    <w:p>
      <w:pPr>
        <w:spacing w:before="0" w:after="80"/>
        <w:jc w:val="both"/>
      </w:pPr>
      <w:r>
        <w:rPr>
          <w:rFonts w:ascii="Georgia" w:hAnsi="Georgia"/>
          <w:color w:val="1E293B"/>
          <w:sz w:val="19"/>
        </w:rPr>
        <w:t>Among all the projections devised in human history, none has exerted a greater historical, maritime, and geopolitical impact than the Conformal Cylindrical Projection created by Flemish cartographer Gerardus Mercator in 1569, titled 'Nova et Aucta Orbis Terrae Descriptio ad Usum Navigantium Emendata' (A New and Augmented Description of Earth Corrected for the Use of Navigators). Mercator addressed a grave crisis in sixteenth-century maritime navigation: on a globe, the shortest path between two points is a 'Great Circle', but following a great circle requires a ship captain to constantly alter compass headings at every degree of longitude. Mercator designed a conformal projection where meridians are equally spaced vertical lines. However, because meridians on a real globe converge toward the poles, keeping them parallel on a flat cylinder artificially stretches horizontal distances by a factor of the secant of latitude (sec phi). To preserve conformality (true local angles), Mercator brilliantly stretched the spacing between parallels of latitude vertically by the exact same secant factor: y = R * ln[tan(pi/4 + phi/2)]. The supreme, revolutionary merit of Mercator’s projection is that any straight line drawn across the map represents a line of constant compass bearing, known in navigation as a 'Rhumb Line' or 'Loxodrome'. For the first time in maritime history, a ship’s captain could simply draw a straight line between departure and destination, measure the angle with a protractor, and sail on that single, fixed compass heading without ever recalculating course adjustments.</w:t>
      </w:r>
    </w:p>
    <w:p>
      <w:pPr>
        <w:spacing w:before="160" w:after="40"/>
      </w:pPr>
      <w:r>
        <w:rPr>
          <w:rFonts w:ascii="Arial" w:hAnsi="Arial"/>
          <w:b/>
          <w:color w:val="1B4965"/>
          <w:sz w:val="20"/>
        </w:rPr>
        <w:t>The Fatal Demerit: Extreme Polar Areal Distortion and the 'Greenland Problem'</w:t>
      </w:r>
    </w:p>
    <w:p>
      <w:pPr>
        <w:spacing w:before="0" w:after="80"/>
        <w:jc w:val="both"/>
      </w:pPr>
      <w:r>
        <w:rPr>
          <w:rFonts w:ascii="Georgia" w:hAnsi="Georgia"/>
          <w:color w:val="1E293B"/>
          <w:sz w:val="19"/>
        </w:rPr>
        <w:t>While Mercator’s projection was an unmatched triumph for maritime navigation, its application as a general-purpose world wall map created severe, misleading geographic distortions. Because both horizontal and vertical scale expand as a secant function of latitude, areal distortion accelerates exponentially toward the poles, approaching mathematical infinity at 90° latitude (preventing the poles from ever being depicted). In mid- and high latitudes, landmasses are grossly exaggerated in size relative to tropical continents—a phenomenon celebrated cartographically as the 'Greenland Problem'. On a standard Mercator projection, Greenland appears equal in size to the entire continent of Africa, and looks considerably larger than South America. In terrestrial reality, Africa covers 30.37 million square kilometers, whereas Greenland covers only 2.16 million square kilometers; Africa is actually fourteen times larger than Greenland! Similarly, Europe appears larger than South America on a Mercator map, whereas South America is nearly double Europe’s physical area. In the 1970s, German historian Arno Peters launched a fierce ideological critique, arguing that Mercator’s Eurocentric projection reinforced colonialist geopolitical mindsets by inflating the imperial powers of Europe and North America while visually shrinking developing nations across Africa, South Asia, and South America, leading to Peters’s controversial promotion of the Gall-Peters Cylindrical Equal-Area Projection.</w:t>
      </w:r>
    </w:p>
    <w:p>
      <w:pPr>
        <w:spacing w:before="160" w:after="40"/>
      </w:pPr>
      <w:r>
        <w:rPr>
          <w:rFonts w:ascii="Arial" w:hAnsi="Arial"/>
          <w:b/>
          <w:color w:val="1B4965"/>
          <w:sz w:val="20"/>
        </w:rPr>
        <w:t>Modern Cartographic Synthesis: Compromise Projections</w:t>
      </w:r>
    </w:p>
    <w:p>
      <w:pPr>
        <w:spacing w:before="0" w:after="80"/>
        <w:jc w:val="both"/>
      </w:pPr>
      <w:r>
        <w:rPr>
          <w:rFonts w:ascii="Georgia" w:hAnsi="Georgia"/>
          <w:color w:val="1E293B"/>
          <w:sz w:val="19"/>
        </w:rPr>
        <w:t>In modern cartography, the consensus recognizes that every projection is a specialized mathematical tool with distinct operational boundaries. Mercator remains indispensable for nautical charts, aviation approach plates, and digital web maps (Web Mercator utilized by Google Maps and OpenStreetMap for conformal tile panning). For thematic global mapping, however, modern geographers utilize 'Compromise Projections'—pseudocylindrical projections that deliberately abandon strict conformality and equal-area properties in exchange for visually harmonious, balanced compromises. Notable examples include the Robinson Projection (formulated by Arthur H. Robinson in 1963) and the Winkel Tripel Projection (formulated by Oswald Winkel in 1921), adopted by the National Geographic Society in 1998 as its standard world map. In evaluative summation, the study of map projections is a profound lesson in critical geographical thinking: no flat map can tell the absolute spatial truth. Understanding projection mathematics, developable surfaces, and distortion trade-offs enables competitive exam candidates to select the appropriate cartographic framework for military statecraft, geographic analysis, and global environmental governance.</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Cartographer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Gerardus Mercator (1569)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Ad Usum Navigantium Emendata (The 1569 World Map)</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In this map, we have spread the degrees of latitude toward each pole in proportion to the elongation of the parallels, so that a straight line represents a true and constant compass heading.</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Carl Friedrich Gauss (1828)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Theorema Egregium (Differential Geometry of Surfaces)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Because a sphere possesses positive Gaussian curvature and a plane possesses zero curvature, no spherical surface can be mapped onto a plane without isometric distortion.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H. Robinson (1960)</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Elements of Cartography (The Robinson Projection)</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Cartographic design for world maps should not be slave to rigid mathematical purity; a compromise of subtle distortions produces the most realistic visual portrait of our spherical home.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Arno Peters (1973)</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The New Cartography (The Gall-Peters Projection)</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Mercator map is a monument to Eurocentrism, visually subjugating the developing third world; cartographic justice demands equal-area fidelity.</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John P. Snyder (1987)</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Map Projections: A Working Manual (USGS)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There is no single best map projection; the choice of developable surface and distortion properties must be governed strictly by the geographic location and thematic purpose of the map.</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