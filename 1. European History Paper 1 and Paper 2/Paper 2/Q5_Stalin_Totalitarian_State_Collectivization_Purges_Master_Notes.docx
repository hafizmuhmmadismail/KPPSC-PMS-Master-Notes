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5: STALIN'S TOTALITARIAN STATE: FIVE-YEAR PLANS, PURGES &amp; FOREIGN POLICY</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Q.2 (Part 2): 'Investigate the consolidation of a totalitarian state under Lenin and Stalin.'</w:t>
              <w:br/>
              <w:t>2013 Q.5: 'Discuss the foreign policy of the Soviet Union under Joseph Stalin between 1928 and 1939, culminating in the Nazi-Soviet Non-Aggression Pact.'</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4: Marxism &amp; The Soviet Union — Stalin's Rise, Five-Year Plans, Collectivization, The Great Purges &amp; Pre-War Foreign Policy</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Joseph Stalin transformed the Soviet Union from an agrarian peasant society into an industrialized, thermonuclear superpower through a ruthless 'Revolution from Above'; by deploying forced agricultural collectivization to finance heavy Five-Year industrial plans, purging all institutional and military rivals in the Great Terror (Yezhovshchina), and conducting an unprincipled realpolitik foreign policy culminating in the 1939 Molotov-Ribbentrop Pact, Stalin constructed the definitive twentieth-century totalitarian police state.</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Ascent to Supremacy (1924–1929): Following Lenin's death, Stalin utilized his bureaucratic post as General Secretary to pack party ranks with loyal clients. He allied with the Right (Bukharin) to defeat Leon Trotsky's 'Permanent Revolution' with his populist doctrine of 'Socialism in One Country,' expelled the Left Opposition (Trotsky, Zinoviev, Kamenev), and subsequently turned on Bukharin to terminate the NEP.</w:t>
            </w:r>
          </w:p>
          <w:p>
            <w:pPr>
              <w:spacing w:before="40" w:after="40"/>
            </w:pPr>
            <w:r>
              <w:rPr>
                <w:rFonts w:ascii="Georgia" w:hAnsi="Georgia"/>
                <w:color w:val="1E293B"/>
                <w:sz w:val="20"/>
              </w:rPr>
              <w:t>• Forced Collectivization &amp; The Holodomor: In 1928, Stalin declared war on the peasantry to finance industrialization; forced 25 million peasant households into collective farms (kolkhoz); ordered the total liquidation of the kulaks as a class ('dekulakization'); peasants slaughtered over 50% of their livestock in resistance; state-engineered grain requisitioning caused the catastrophic Ukrainian famine (Holodomor, 1932–1933), resulting in 4 to 7 million civilian deaths.</w:t>
            </w:r>
          </w:p>
          <w:p>
            <w:pPr>
              <w:spacing w:before="40" w:after="40"/>
            </w:pPr>
            <w:r>
              <w:rPr>
                <w:rFonts w:ascii="Georgia" w:hAnsi="Georgia"/>
                <w:color w:val="1E293B"/>
                <w:sz w:val="20"/>
              </w:rPr>
              <w:t>• The Five-Year Plans &amp; Industrial Miracle: The First (1928–1932) and Second (1933–1937) Five-Year Plans prioritized heavy industry (coal, iron, steel, electricity, tractors) over consumer goods. Built industrial cities from scratch beyond the Urals (Magnitogorsk); mobilized the Stakhanovite worker movement; by 1939, USSR was the world's second-largest industrial producer, providing the material base to defeat Nazi Germany.</w:t>
            </w:r>
          </w:p>
          <w:p>
            <w:pPr>
              <w:spacing w:before="40" w:after="40"/>
            </w:pPr>
            <w:r>
              <w:rPr>
                <w:rFonts w:ascii="Georgia" w:hAnsi="Georgia"/>
                <w:color w:val="1E293B"/>
                <w:sz w:val="20"/>
              </w:rPr>
              <w:t>• The Great Terror (Yezhovshchina 1936–1938): Sparked by the 1934 assassination of Sergei Kirov; three sensational Moscow Show Trials executed all surviving Old Bolshevik leaders (Zinoviev, Kamenev, Bukharin); military purge executed Marshal Tukhachevsky, 3 of 5 Marshals, and 35,000 officer corps members; Gulag penal camp network housed millions of forced laborers; Cult of Personality elevated Stalin to infallible deity.</w:t>
            </w:r>
          </w:p>
          <w:p>
            <w:pPr>
              <w:spacing w:before="40" w:after="40"/>
            </w:pPr>
            <w:r>
              <w:rPr>
                <w:rFonts w:ascii="Georgia" w:hAnsi="Georgia"/>
                <w:color w:val="1E293B"/>
                <w:sz w:val="20"/>
              </w:rPr>
              <w:t>• Foreign Policy Pivot (1928–1939): Shifted from early Comintern radicalism (denouncing social democrats as 'social fascists') to Maxim Litvinov's 'Popular Front' and 'Collective Security' in the League of Nations (1934). Deeply disillusioned by British and French appeasement of Hitler at the Munich Conference (1938), Stalin executed a stunning diplomatic volte-face: signing the Molotov-Ribbentrop Non-Aggression Pact on August 23, 1939, partitioning Poland and the Baltic states.</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BUREAUCRATIC ASCENT               REVOLUTION FROM ABOVE (1928-38)     TOTALITARIAN CONSOLIDATION</w:t>
        <w:br/>
        <w:t>========================================================================================</w:t>
        <w:br/>
        <w:t>[General Secretary Machine]    --&gt; [Collectivization &amp; Kolkhoz]     --&gt; [The Great Terror (1936-38)]</w:t>
        <w:br/>
        <w:t>['Socialism in One Country']   --&gt; [Liquidation of Kulaks]          --&gt; [Moscow Show Trials &amp; Gulag]</w:t>
        <w:br/>
        <w:t>[Defeat of Trotsky &amp; Bukharin] --&gt; [The Holodomor Famine (1932-33)] --&gt; [Red Army Officer Purge]</w:t>
        <w:br/>
        <w:t>[Termination of Lenin's NEP]   --&gt; [1st &amp; 2nd Five-Year Plans:      --&gt; [Cynical Foreign Realpolitik:</w:t>
        <w:br/>
        <w:t xml:space="preserve">                                    Heavy Steel, Magnitogorsk]           Molotov-Ribbentrop Pact 1939]</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1922–1924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Stalin as General Secretary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Lenin writes Testament warning party to remove Stalin as 'too rude'; Stalin suppresses Testament upon Lenin's death.</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1927–1929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Triumph of 'Socialism in One Country'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Trotsky expelled from Communist Party and exiled; Bukharin removed from Politburo; NEP abandoned.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1928–1932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First Five-Year Plan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Total focus on heavy metallurgy, electricity, and coal; Gosplan sets astronomical, mandatory industrial targets.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1929–1930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Total Collectivization Decree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Stalin orders total collectivization; 'dekulakization' deports millions of peasant families to Siberia.</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1932–1933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Holodomor Famine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State-mandated grain quotas cause horrific man-made famine in Ukraine and North Caucasus; millions starve.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Dec 1, 1934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Assassination of Sergei Kirov</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Leningrad party chief murdered under mysterious circumstances; Stalin uses event as pretext to unleash the Great Purges.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1936–1938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Moscow Show Trials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Old Bolsheviks (Zinoviev, Kamenev, Radek, Bukharin) confess to bizarre Trotskyite-fascist plots and are executed.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1937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Purge of the Red Army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Marshal Mikhail Tukhachevsky and 80% of military high command executed; critically weakens military readiness.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1938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Munich Conference Betrayal</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Britain and France exclude USSR from Czech partition; Stalin concludes West is directing Hitler eastward.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23, 1939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Molotov-Ribbentrop Pact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Nazi Germany and Soviet Union sign Non-Aggression Pact; secret protocols partition Poland and Baltic states.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Architect of Soviet Totalitarianism</w:t>
      </w:r>
    </w:p>
    <w:p>
      <w:pPr>
        <w:spacing w:before="0" w:after="120"/>
        <w:jc w:val="both"/>
      </w:pPr>
      <w:r>
        <w:rPr>
          <w:rFonts w:ascii="Georgia" w:hAnsi="Georgia"/>
          <w:color w:val="1E293B"/>
          <w:sz w:val="20"/>
        </w:rPr>
        <w:t>Between 1928 and 1939, the Union of Soviet Socialist Republics was subjected to a titanic, violent metamorphosis that converted a backward peasant society into an industrialized, totalitarian fortress. The architect of this monumental transformation was Joseph Stalin. Following the death of Vladimir Lenin in 1924, Stalin executed a masterclass in bureaucratic factionalism, outmaneuvering both the Left Opposition of Leon Trotsky and the Right Opposition of Nikolai Bukharin. Once in absolute control, Stalin dismantled Lenin's market-based New Economic Policy and launched what historians term the 'Revolution from Above.' In the historiographical debate between classical totalitarian theorists like Robert Conquest and revisionist social historians like Sheila Fitzpatrick and Stephen Kotkin, Stalinism is recognized as a complex convergence: a system of unprecedented state terror, forced collectivization, and rapid industrialization driven by an apocalyptic geopolitical fear of capitalist encirclement, combined with cynical diplomatic realpolitik that culminated in the Nazi-Soviet Non-Aggression Pact of 1939.</w:t>
      </w:r>
    </w:p>
    <w:p>
      <w:pPr>
        <w:spacing w:before="240" w:after="60"/>
      </w:pPr>
      <w:r>
        <w:rPr>
          <w:rFonts w:ascii="Arial" w:hAnsi="Arial"/>
          <w:b/>
          <w:color w:val="0E2B50"/>
          <w:sz w:val="22"/>
        </w:rPr>
        <w:t>The Economic Crucible: Five-Year Plans and Forced Industrialization</w:t>
      </w:r>
    </w:p>
    <w:p>
      <w:pPr>
        <w:spacing w:before="0" w:after="120"/>
        <w:jc w:val="both"/>
      </w:pPr>
      <w:r>
        <w:rPr>
          <w:rFonts w:ascii="Georgia" w:hAnsi="Georgia"/>
          <w:color w:val="1E293B"/>
          <w:sz w:val="20"/>
        </w:rPr>
        <w:t>Stalin's domestic revolution was animated by an acute sense of national vulnerability, famously articulated in his historic February 1931 speech to industrial managers: 'We are fifty or a hundred years behind the advanced countries. We must make good this distance in ten years. Either we do it, or they will crush us.' To achieve this existential leap, Stalin instituted the First Five-Year Plan (1928–1932), followed immediately by the Second (1933–1937), orchestrated by the state planning agency Gosplan.</w:t>
        <w:br/>
        <w:br/>
        <w:t>The plans entirely bypassed consumer goods in favor of heavy industry: coal, iron, steel, electricity, and heavy machinery. Giant industrial complexes were constructed from scratch beyond the reach of European bombers in the Ural Mountains and Siberia, most notably the steel city of Magnitogorsk. The state deployed intense propaganda to celebrate socialist labor heroism, immortalized in the 'Stakhanovite movement' after miner Alexei Stakhanov. While Western capitalist economies collapsed into catastrophic unemployment during the Great Depression, the Soviet Union achieved an astonishing annual industrial growth rate exceeding fifteen percent. By 1939, the USSR had surpassed Britain and Germany to become the second-largest industrial producer in the world, providing the indispensable material foundation that enabled the Red Army to manufacture tens of thousands of T-34 tanks and artillery pieces during World War II.</w:t>
      </w:r>
    </w:p>
    <w:p>
      <w:pPr>
        <w:spacing w:before="240" w:after="60"/>
      </w:pPr>
      <w:r>
        <w:rPr>
          <w:rFonts w:ascii="Arial" w:hAnsi="Arial"/>
          <w:b/>
          <w:color w:val="0E2B50"/>
          <w:sz w:val="22"/>
        </w:rPr>
        <w:t>Agrarian War: Collectivization, Dekulakization, and the Holodomor</w:t>
      </w:r>
    </w:p>
    <w:p>
      <w:pPr>
        <w:spacing w:before="0" w:after="120"/>
        <w:jc w:val="both"/>
      </w:pPr>
      <w:r>
        <w:rPr>
          <w:rFonts w:ascii="Georgia" w:hAnsi="Georgia"/>
          <w:color w:val="1E293B"/>
          <w:sz w:val="20"/>
        </w:rPr>
        <w:t>The colossal financial capital required to purchase foreign industrial technology and feed the burgeoning urban factory workforce was extracted directly from the Soviet peasantry. In 1929, Stalin launched the forced collectivization of agriculture, liquidating twenty-five million individual peasant smallholdings and forcing them into state-supervised collective farms (kolkhoz) and state farms (sovkhoz). To break peasant resistance, Stalin ordered the 'liquidation of the kulaks as a class.' Over five million prosperous or recalcitrant peasants (kulaks) were stripped of property, murdered, or deported in cattle cars to forced labor colonies in Siberia and the Arctic.</w:t>
        <w:br/>
        <w:br/>
        <w:t>Peasant resistance was fierce: rather than surrender their property to the collective, peasants slaughtered half of all Soviet horses and cattle. Stalin responded with ferocious state terror. In 1932–1933, when agricultural yields plummeted, the state aggressively requisitioned grain quotas at gunpoint, cordoned off borders, and deliberately engineered the catastrophic Ukrainian famine known as the Holodomor. Between four and seven million human beings perished of starvation in Ukraine, Kazakhstan, and the North Caucasus. While collectivization was an agricultural and humanitarian catastrophe that permanently crippled Soviet farming productivity, it achieved Stalin's political goal: it destroyed all autonomous peasant resistance, subordinated the countryside to state control, and secured cheap grain for urban industrialization.</w:t>
      </w:r>
    </w:p>
    <w:p>
      <w:pPr>
        <w:spacing w:before="240" w:after="60"/>
      </w:pPr>
      <w:r>
        <w:rPr>
          <w:rFonts w:ascii="Arial" w:hAnsi="Arial"/>
          <w:b/>
          <w:color w:val="0E2B50"/>
          <w:sz w:val="22"/>
        </w:rPr>
        <w:t>The Machinery of Absolute Control: The Great Terror and the Gulag</w:t>
      </w:r>
    </w:p>
    <w:p>
      <w:pPr>
        <w:spacing w:before="0" w:after="120"/>
        <w:jc w:val="both"/>
      </w:pPr>
      <w:r>
        <w:rPr>
          <w:rFonts w:ascii="Georgia" w:hAnsi="Georgia"/>
          <w:color w:val="1E293B"/>
          <w:sz w:val="20"/>
        </w:rPr>
        <w:t>To consolidate his personal autocracy and eliminate any potential political alternative, Stalin constructed an all-pervasive totalitarian police state. The catalyst for absolute terror was the assassination of Leningrad party leader Sergei Kirov on December 1, 1934—an event orchestrated or opportunistically seized upon by Stalin. Between 1936 and 1938, the NKVD under Nikolai Yezhov executed the 'Great Terror' (Yezhovshchina). Three theatrical Moscow Show Trials were staged before the international press, wherein the entire historic leadership of the Bolshevik Revolution—including Lev Kamenev, Grigory Zinoviev, and Nikolai Bukharin—confessed under physical torture and psychological blackmail to absurd conspiracies of Trotskyite sabotage, espionage, and fascism before being shot in the cellars of the Lubyanka.</w:t>
        <w:br/>
        <w:br/>
        <w:t>The terror escalated into a systematic purge of Soviet society: artists, scientists, engineers, and ordinary citizens were arrested under Article 58 on fabricated charges of counter-revolution. Most critically, in 1937, Stalin purged the Red Army high command, executing Marshal Mikhail Tukhachevsky, three of five Marshals, and thirty-five thousand experienced officer corps members. Millions of citizens were condemned to the vast network of slave labor camps managed by the Main Administration of Corrective Labor Camps (the Gulag), where convicts constructed the White Sea-Baltic Canal and mined gold in Kolyma under sub-zero temperatures. Simultaneously, the state cultivated a semi-religious 'Cult of Personality,' elevating Stalin to the omniscient 'Father of Nations' through monumental statues, retouched photography, and the cultural orthodoxy of Socialist Realism.</w:t>
      </w:r>
    </w:p>
    <w:p>
      <w:pPr>
        <w:spacing w:before="240" w:after="60"/>
      </w:pPr>
      <w:r>
        <w:rPr>
          <w:rFonts w:ascii="Arial" w:hAnsi="Arial"/>
          <w:b/>
          <w:color w:val="0E2B50"/>
          <w:sz w:val="22"/>
        </w:rPr>
        <w:t>Soviet Foreign Policy (1928–1939): From Collective Security to the Nazi-Soviet Pact</w:t>
      </w:r>
    </w:p>
    <w:p>
      <w:pPr>
        <w:spacing w:before="0" w:after="120"/>
        <w:jc w:val="both"/>
      </w:pPr>
      <w:r>
        <w:rPr>
          <w:rFonts w:ascii="Georgia" w:hAnsi="Georgia"/>
          <w:color w:val="1E293B"/>
          <w:sz w:val="20"/>
        </w:rPr>
        <w:t>Stalin's foreign policy was governed not by ideological romanticism, but by cold, opportunistic realpolitik. In the early 1930s, Stalin adhered to Comintern dogma, denouncing European social democratic parties as 'social fascists'—a fatal miscalculation that split the German left and facilitated Adolf Hitler's rise to power in 1933. Recognizing the deadly threat of Nazi anti-Bolshevik Lebensraum, Stalin executed a radical foreign policy pivot in 1934: the USSR joined the League of Nations, and Foreign Commissar Maxim Litvinov became the champion of 'Collective Security' and the 'Popular Front,' forging defensive alliances with France and Czechoslovakia (1935) and supporting the Republican forces in the Spanish Civil War (1936–1939).</w:t>
        <w:br/>
        <w:br/>
        <w:t>However, Stalin grew deeply suspicious that Britain and France were deliberately appeasing Hitler to direct German expansion eastward against the Soviet Union. The definitive rupture occurred at the Munich Conference of September 1938, where Britain and France partitioned Czechoslovakia without even inviting the USSR. Convinced of Western treachery, Stalin replaced Litvinov with the hardline Vyacheslav Molotov. When Anglo-French military negotiators dragged their feet in Moscow in the summer of 1939, Stalin executed the most sensational diplomatic volte-face in modern history: on August 23, 1939, the USSR and Nazi Germany signed the Molotov-Ribbentrop Non-Aggression Pact. The treaty's secret protocol divided Poland, the Baltic states (Estonia, Latvia, Lithuania), and Bessarabia into Nazi and Soviet spheres of influence. By signing the pact, Stalin secured a buffer zone, avoided a two-front war against Germany and Japan, and bought two years of precious time to prepare for the inevitable German onslaught.</w:t>
      </w:r>
    </w:p>
    <w:p>
      <w:pPr>
        <w:spacing w:before="240" w:after="60"/>
      </w:pPr>
      <w:r>
        <w:rPr>
          <w:rFonts w:ascii="Arial" w:hAnsi="Arial"/>
          <w:b/>
          <w:color w:val="0E2B50"/>
          <w:sz w:val="22"/>
        </w:rPr>
        <w:t>Conclusion: The Terrible Balance Sheet of Stalinism</w:t>
      </w:r>
    </w:p>
    <w:p>
      <w:pPr>
        <w:spacing w:before="0" w:after="120"/>
        <w:jc w:val="both"/>
      </w:pPr>
      <w:r>
        <w:rPr>
          <w:rFonts w:ascii="Georgia" w:hAnsi="Georgia"/>
          <w:color w:val="1E293B"/>
          <w:sz w:val="20"/>
        </w:rPr>
        <w:t>In conclusion, Joseph Stalin was the titanic, ruthless architect of the modern Soviet superpower. Through the sheer application of organized state terror and centralized economic coercion, he eradicated capitalism, built an impregnable heavy industrial infrastructure, and unified the state under an iron, totalitarian command. Yet, this historic achievement was exacted at an unfathomable human cost: an estimated twenty million Soviet citizens perished through artificial famines, executions, and Gulag labor camps. Furthermore, by decapitating the Red Army in the 1937 purges and miscalculating Hitler's intentions in 1941, Stalin left the Soviet Union dangerously vulnerable to Operation Barbarossa. Ultimately, Stalin's legacy remains profoundly dual: he was both a monstrous tyrant who murdered his own people and the ruthless modernizer whose industrial steel preserved the Soviet Union from total annihilation by Nazi Germany.</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Robert Conquest</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Great Terror (1968)</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'Stalin was the supreme practitioner of state violence in modern history... The purges and the famine were not administrative mistakes, but cold, deliberate instruments designed to secure total political submission.'</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Stephen Kotkin</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Stalin: Waiting for Hitler (2017)</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'Stalin was not a cynical opportunist devoid of belief; he was a driven, zealous Marxist-Leninist who believed that ruthless force was the only midwife capable of delivering socialist modernization.'</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Sheila Fitzpatrick</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Everyday Stalinism (1999)</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'Stalinism was an extraordinary cultural and social phenomenon: while terror gripped the old elites, the Five-Year Plans created unprecedented upward social mobility for millions of working-class citizens who became the new Soviet bureaucracy.'</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Joseph Stalin (1931)</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Speech to Industrial Managers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'We are fifty or a hundred years behind the advanced countries. We must make good this distance in ten years. Either we do it, or they will crush us.'</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